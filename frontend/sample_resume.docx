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John Doe</w:t>
      </w:r>
    </w:p>
    <w:p>
      <w:pPr>
        <w:jc w:val="center"/>
      </w:pPr>
      <w:r>
        <w:t>john.doe@email.com | +1 (555) 123-4567 | github.com/johndoe | linkedin.com/in/johndoe</w:t>
      </w:r>
    </w:p>
    <w:p/>
    <w:p>
      <w:pPr>
        <w:pStyle w:val="Heading2"/>
      </w:pPr>
      <w:r>
        <w:t>Professional Summary</w:t>
      </w:r>
    </w:p>
    <w:p>
      <w:r>
        <w:t>Results-driven Full-Stack Software Engineer with 5+ years of experience building scalable web applications. Proficient in Python, React, and cloud technologies. Passionate about clean code, system design, and mentoring junior developers.</w:t>
      </w:r>
    </w:p>
    <w:p>
      <w:pPr>
        <w:pStyle w:val="Heading2"/>
      </w:pPr>
      <w:r>
        <w:t>Technical Skills</w:t>
      </w:r>
    </w:p>
    <w:p>
      <w:r>
        <w:t>Languages: Python, JavaScript, TypeScript, SQL, HTML/CSS</w:t>
      </w:r>
    </w:p>
    <w:p>
      <w:r>
        <w:t>Backend: FastAPI, Django, Flask, Node.js, REST APIs, GraphQL</w:t>
      </w:r>
    </w:p>
    <w:p>
      <w:r>
        <w:t>Frontend: React, Next.js, Redux, Tailwind CSS</w:t>
      </w:r>
    </w:p>
    <w:p>
      <w:r>
        <w:t>Databases: PostgreSQL, MongoDB, Redis</w:t>
      </w:r>
    </w:p>
    <w:p>
      <w:r>
        <w:t>Cloud &amp; DevOps: AWS (EC2, S3, Lambda, RDS), Docker, Kubernetes, CI/CD, GitHub Actions</w:t>
      </w:r>
    </w:p>
    <w:p>
      <w:r>
        <w:t>Tools: Git, Jira, Figma, Postman, VS Code</w:t>
      </w:r>
    </w:p>
    <w:p>
      <w:pPr>
        <w:pStyle w:val="Heading2"/>
      </w:pPr>
      <w:r>
        <w:t>Professional Experience</w:t>
      </w:r>
    </w:p>
    <w:p>
      <w:r>
        <w:rPr>
          <w:b/>
        </w:rPr>
        <w:t>Senior Software Engineer — TechCorp Inc.</w:t>
      </w:r>
    </w:p>
    <w:p>
      <w:r>
        <w:t>January 2022 – Present | San Francisco, CA</w:t>
      </w:r>
    </w:p>
    <w:p>
      <w:pPr>
        <w:pStyle w:val="ListBullet"/>
      </w:pPr>
      <w:r>
        <w:t>Architected and built a real-time analytics dashboard serving 100K+ daily active users using React and FastAPI</w:t>
      </w:r>
    </w:p>
    <w:p>
      <w:pPr>
        <w:pStyle w:val="ListBullet"/>
      </w:pPr>
      <w:r>
        <w:t>Designed RESTful APIs handling 10M+ requests/day with 99.9% uptime</w:t>
      </w:r>
    </w:p>
    <w:p>
      <w:pPr>
        <w:pStyle w:val="ListBullet"/>
      </w:pPr>
      <w:r>
        <w:t>Led migration from monolithic Django app to microservices architecture, reducing deployment time by 60%</w:t>
      </w:r>
    </w:p>
    <w:p>
      <w:pPr>
        <w:pStyle w:val="ListBullet"/>
      </w:pPr>
      <w:r>
        <w:t>Managed AWS infrastructure (EC2, RDS, S3, Lambda) for production workloads</w:t>
      </w:r>
    </w:p>
    <w:p>
      <w:pPr>
        <w:pStyle w:val="ListBullet"/>
      </w:pPr>
      <w:r>
        <w:t>Mentored 4 junior developers through code reviews and pair programming sessions</w:t>
      </w:r>
    </w:p>
    <w:p>
      <w:pPr>
        <w:pStyle w:val="ListBullet"/>
      </w:pPr>
      <w:r>
        <w:t>Implemented CI/CD pipelines using GitHub Actions, reducing release cycle from 2 weeks to 2 days</w:t>
      </w:r>
    </w:p>
    <w:p>
      <w:r>
        <w:rPr>
          <w:b/>
        </w:rPr>
        <w:t>Full Stack Developer — StartupXYZ</w:t>
      </w:r>
    </w:p>
    <w:p>
      <w:r>
        <w:t>June 2019 – December 2021 | Austin, TX</w:t>
      </w:r>
    </w:p>
    <w:p>
      <w:pPr>
        <w:pStyle w:val="ListBullet"/>
      </w:pPr>
      <w:r>
        <w:t>Built and maintained Django web applications serving 50K+ users</w:t>
      </w:r>
    </w:p>
    <w:p>
      <w:pPr>
        <w:pStyle w:val="ListBullet"/>
      </w:pPr>
      <w:r>
        <w:t>Developed interactive React frontend with Redux state management</w:t>
      </w:r>
    </w:p>
    <w:p>
      <w:pPr>
        <w:pStyle w:val="ListBullet"/>
      </w:pPr>
      <w:r>
        <w:t>Designed and optimized PostgreSQL database schemas, improving query performance by 40%</w:t>
      </w:r>
    </w:p>
    <w:p>
      <w:pPr>
        <w:pStyle w:val="ListBullet"/>
      </w:pPr>
      <w:r>
        <w:t>Deployed applications on AWS using Docker containers</w:t>
      </w:r>
    </w:p>
    <w:p>
      <w:pPr>
        <w:pStyle w:val="ListBullet"/>
      </w:pPr>
      <w:r>
        <w:t>Collaborated with product team to define technical requirements and sprint planning</w:t>
      </w:r>
    </w:p>
    <w:p>
      <w:pPr>
        <w:pStyle w:val="Heading2"/>
      </w:pPr>
      <w:r>
        <w:t>Education</w:t>
      </w:r>
    </w:p>
    <w:p>
      <w:r>
        <w:rPr>
          <w:b/>
        </w:rPr>
        <w:t>B.S. Computer Science — State University</w:t>
      </w:r>
    </w:p>
    <w:p>
      <w:r>
        <w:t>Graduated May 2019 | GPA: 3.7/4.0</w:t>
      </w:r>
    </w:p>
    <w:p>
      <w:pPr>
        <w:pStyle w:val="Heading2"/>
      </w:pPr>
      <w:r>
        <w:t>Certifications</w:t>
      </w:r>
    </w:p>
    <w:p>
      <w:r>
        <w:t>AWS Solutions Architect Associate (2022)</w:t>
      </w:r>
    </w:p>
    <w:p>
      <w:r>
        <w:t>MongoDB Certified Developer (2021)</w:t>
      </w:r>
    </w:p>
    <w:p>
      <w:pPr>
        <w:pStyle w:val="Heading2"/>
      </w:pPr>
      <w:r>
        <w:t>Notable Projects</w:t>
      </w:r>
    </w:p>
    <w:p>
      <w:r>
        <w:rPr>
          <w:b/>
        </w:rPr>
        <w:t>E-Commerce Platform</w:t>
      </w:r>
      <w:r>
        <w:t xml:space="preserve"> — Built a full-stack e-commerce platform with React, FastAPI, PostgreSQL, and Stripe integration. Handles 1000+ concurrent users.</w:t>
      </w:r>
    </w:p>
    <w:p>
      <w:r>
        <w:rPr>
          <w:b/>
        </w:rPr>
        <w:t>Real-Time Chat Application</w:t>
      </w:r>
      <w:r>
        <w:t xml:space="preserve"> — Developed a WebSocket-based chat app using Node.js and React with Redis pub/sub for message brokering.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